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0344D" w14:textId="77777777" w:rsidR="00FC7FB2" w:rsidRDefault="00000000">
      <w:pPr>
        <w:jc w:val="center"/>
      </w:pPr>
      <w:r>
        <w:rPr>
          <w:b/>
          <w:sz w:val="36"/>
        </w:rPr>
        <w:t>PHÂN TÍCH TỆP KHÁCH HÀNG</w:t>
      </w:r>
      <w:r>
        <w:rPr>
          <w:b/>
          <w:sz w:val="36"/>
        </w:rPr>
        <w:br/>
        <w:t>CHO WEBSITE MUA BÁN ĐỒ CŨ</w:t>
      </w:r>
    </w:p>
    <w:p w14:paraId="39435A65" w14:textId="77777777" w:rsidR="00FC7FB2" w:rsidRDefault="00000000">
      <w:pPr>
        <w:jc w:val="center"/>
      </w:pPr>
      <w:r>
        <w:rPr>
          <w:i/>
        </w:rPr>
        <w:t>Định hướng khách hàng mục tiêu và nhu cầu sử dụng website</w:t>
      </w:r>
    </w:p>
    <w:p w14:paraId="67EFA829" w14:textId="77777777" w:rsidR="00FC7FB2" w:rsidRDefault="00000000">
      <w:pPr>
        <w:pStyle w:val="Heading1"/>
        <w:spacing w:before="160" w:after="80"/>
      </w:pPr>
      <w:r>
        <w:t>1. Tổng quan về tệp khách hàng</w:t>
      </w:r>
    </w:p>
    <w:p w14:paraId="70131411" w14:textId="77777777" w:rsidR="00FC7FB2" w:rsidRDefault="00000000" w:rsidP="00700613">
      <w:pPr>
        <w:pStyle w:val="ListParagraph"/>
        <w:numPr>
          <w:ilvl w:val="0"/>
          <w:numId w:val="12"/>
        </w:numPr>
        <w:spacing w:after="100"/>
        <w:ind w:left="426" w:hanging="426"/>
        <w:jc w:val="both"/>
      </w:pPr>
      <w:r>
        <w:t>Website mua bán đồ cũ hướng tới những người có nhu cầu mua sản phẩm đã qua sử dụng với mức giá thấp hơn hàng mới, đồng thời phục vụ những cá nhân muốn thanh lý các sản phẩm không còn nhu cầu sử dụng. Vì vậy, website hoạt động theo mô hình kết nối hai nhóm người dùng chính: người mua đồ cũ và người bán đồ cũ.</w:t>
      </w:r>
    </w:p>
    <w:p w14:paraId="1A9E4D5D" w14:textId="50DA8A32" w:rsidR="00700613" w:rsidRDefault="00700613" w:rsidP="00700613">
      <w:pPr>
        <w:pStyle w:val="ListParagraph"/>
        <w:numPr>
          <w:ilvl w:val="0"/>
          <w:numId w:val="12"/>
        </w:numPr>
        <w:spacing w:after="100"/>
        <w:ind w:left="426" w:hanging="426"/>
        <w:jc w:val="both"/>
      </w:pPr>
      <w:r>
        <w:t>Khách hàng sử dụng website để tìm kiếm, mua hoặc đăng bán các sản phẩm đã qua sử dụng. Người mua có thể tìm kiếm và lọc sản phẩm, xem thông tin, liên hệ người bán và thực hiện giao dịch. Người bán có thể đăng sản phẩm, đặt giá, trao đổi với khách hàng và quản lý đơn hàng. Sau khi giao dịch hoàn tất, hai bên có thể đánh giá nhằm nâng cao độ tin cậy và an toàn của nền tảng.</w:t>
      </w:r>
    </w:p>
    <w:p w14:paraId="26F5D4F3" w14:textId="77777777" w:rsidR="00FC7FB2" w:rsidRDefault="00000000" w:rsidP="00700613">
      <w:pPr>
        <w:pStyle w:val="ListParagraph"/>
        <w:numPr>
          <w:ilvl w:val="0"/>
          <w:numId w:val="12"/>
        </w:numPr>
        <w:spacing w:after="100"/>
        <w:ind w:left="426" w:hanging="426"/>
        <w:jc w:val="both"/>
      </w:pPr>
      <w:r>
        <w:t>Đối tượng phù hợp nhất là nhóm người trẻ thường xuyên sử dụng Internet, có thói quen tìm kiếm và so sánh giá trực tuyến, quan tâm đến yếu tố tiết kiệm chi phí nhưng vẫn yêu cầu sản phẩm có chất lượng và thông tin rõ ràng.</w:t>
      </w:r>
    </w:p>
    <w:p w14:paraId="645CAED1" w14:textId="74491CFA" w:rsidR="00A771F2" w:rsidRDefault="00A771F2" w:rsidP="00A771F2">
      <w:pPr>
        <w:pStyle w:val="Heading1"/>
        <w:spacing w:before="160" w:after="80"/>
      </w:pPr>
      <w:r>
        <w:t>2</w:t>
      </w:r>
      <w:r>
        <w:t xml:space="preserve">. Các tệp khách hàng </w:t>
      </w:r>
    </w:p>
    <w:tbl>
      <w:tblPr>
        <w:tblStyle w:val="TableGrid"/>
        <w:tblW w:w="0" w:type="auto"/>
        <w:jc w:val="center"/>
        <w:tblLook w:val="04A0" w:firstRow="1" w:lastRow="0" w:firstColumn="1" w:lastColumn="0" w:noHBand="0" w:noVBand="1"/>
      </w:tblPr>
      <w:tblGrid>
        <w:gridCol w:w="2408"/>
        <w:gridCol w:w="2408"/>
        <w:gridCol w:w="2408"/>
        <w:gridCol w:w="2408"/>
      </w:tblGrid>
      <w:tr w:rsidR="00A771F2" w14:paraId="2FAF87C9" w14:textId="77777777" w:rsidTr="00DE6F5E">
        <w:trPr>
          <w:jc w:val="center"/>
        </w:trPr>
        <w:tc>
          <w:tcPr>
            <w:tcW w:w="2408" w:type="dxa"/>
            <w:vAlign w:val="center"/>
          </w:tcPr>
          <w:p w14:paraId="52AB8654" w14:textId="77777777" w:rsidR="00A771F2" w:rsidRDefault="00A771F2" w:rsidP="00DE6F5E">
            <w:r>
              <w:rPr>
                <w:b/>
              </w:rPr>
              <w:t>Tệp khách hàng</w:t>
            </w:r>
          </w:p>
        </w:tc>
        <w:tc>
          <w:tcPr>
            <w:tcW w:w="2408" w:type="dxa"/>
            <w:vAlign w:val="center"/>
          </w:tcPr>
          <w:p w14:paraId="194D2EC4" w14:textId="77777777" w:rsidR="00A771F2" w:rsidRDefault="00A771F2" w:rsidP="00DE6F5E">
            <w:r>
              <w:rPr>
                <w:b/>
              </w:rPr>
              <w:t>Đặc điểm</w:t>
            </w:r>
          </w:p>
        </w:tc>
        <w:tc>
          <w:tcPr>
            <w:tcW w:w="2408" w:type="dxa"/>
            <w:vAlign w:val="center"/>
          </w:tcPr>
          <w:p w14:paraId="4107DE69" w14:textId="77777777" w:rsidR="00A771F2" w:rsidRDefault="00A771F2" w:rsidP="00DE6F5E">
            <w:r>
              <w:rPr>
                <w:b/>
              </w:rPr>
              <w:t>Nhu cầu chính</w:t>
            </w:r>
          </w:p>
        </w:tc>
        <w:tc>
          <w:tcPr>
            <w:tcW w:w="2408" w:type="dxa"/>
            <w:vAlign w:val="center"/>
          </w:tcPr>
          <w:p w14:paraId="65EC2760" w14:textId="77777777" w:rsidR="00A771F2" w:rsidRDefault="00A771F2" w:rsidP="00DE6F5E">
            <w:r>
              <w:rPr>
                <w:b/>
              </w:rPr>
              <w:t>Sản phẩm quan tâm</w:t>
            </w:r>
          </w:p>
        </w:tc>
      </w:tr>
      <w:tr w:rsidR="00A771F2" w14:paraId="4189A345" w14:textId="77777777" w:rsidTr="00DE6F5E">
        <w:trPr>
          <w:jc w:val="center"/>
        </w:trPr>
        <w:tc>
          <w:tcPr>
            <w:tcW w:w="2408" w:type="dxa"/>
            <w:vAlign w:val="center"/>
          </w:tcPr>
          <w:p w14:paraId="7BF8F1CC" w14:textId="77777777" w:rsidR="00A771F2" w:rsidRDefault="00A771F2" w:rsidP="00DE6F5E">
            <w:r>
              <w:rPr>
                <w:sz w:val="21"/>
              </w:rPr>
              <w:t>Sinh viên</w:t>
            </w:r>
          </w:p>
        </w:tc>
        <w:tc>
          <w:tcPr>
            <w:tcW w:w="2408" w:type="dxa"/>
            <w:vAlign w:val="center"/>
          </w:tcPr>
          <w:p w14:paraId="18611FC4" w14:textId="77777777" w:rsidR="00A771F2" w:rsidRDefault="00A771F2" w:rsidP="00DE6F5E">
            <w:r>
              <w:rPr>
                <w:sz w:val="21"/>
              </w:rPr>
              <w:t>Ngân sách hạn chế, ưu tiên giá rẻ</w:t>
            </w:r>
          </w:p>
        </w:tc>
        <w:tc>
          <w:tcPr>
            <w:tcW w:w="2408" w:type="dxa"/>
            <w:vAlign w:val="center"/>
          </w:tcPr>
          <w:p w14:paraId="610C5108" w14:textId="77777777" w:rsidR="00A771F2" w:rsidRDefault="00A771F2" w:rsidP="00DE6F5E">
            <w:r>
              <w:rPr>
                <w:sz w:val="21"/>
              </w:rPr>
              <w:t>Đồ phục vụ học tập và sinh hoạt</w:t>
            </w:r>
          </w:p>
        </w:tc>
        <w:tc>
          <w:tcPr>
            <w:tcW w:w="2408" w:type="dxa"/>
            <w:vAlign w:val="center"/>
          </w:tcPr>
          <w:p w14:paraId="308D8DE7" w14:textId="77777777" w:rsidR="00A771F2" w:rsidRDefault="00A771F2" w:rsidP="00DE6F5E">
            <w:r>
              <w:rPr>
                <w:sz w:val="21"/>
              </w:rPr>
              <w:t>Laptop, bàn ghế, quạt, đồ phòng trọ</w:t>
            </w:r>
          </w:p>
        </w:tc>
      </w:tr>
      <w:tr w:rsidR="00A771F2" w14:paraId="25980573" w14:textId="77777777" w:rsidTr="00DE6F5E">
        <w:trPr>
          <w:jc w:val="center"/>
        </w:trPr>
        <w:tc>
          <w:tcPr>
            <w:tcW w:w="2408" w:type="dxa"/>
            <w:vAlign w:val="center"/>
          </w:tcPr>
          <w:p w14:paraId="58496B6D" w14:textId="77777777" w:rsidR="00A771F2" w:rsidRDefault="00A771F2" w:rsidP="00DE6F5E">
            <w:r>
              <w:rPr>
                <w:sz w:val="21"/>
              </w:rPr>
              <w:t>Người mới đi làm</w:t>
            </w:r>
          </w:p>
        </w:tc>
        <w:tc>
          <w:tcPr>
            <w:tcW w:w="2408" w:type="dxa"/>
            <w:vAlign w:val="center"/>
          </w:tcPr>
          <w:p w14:paraId="13AB1AE1" w14:textId="77777777" w:rsidR="00A771F2" w:rsidRDefault="00A771F2" w:rsidP="00DE6F5E">
            <w:r>
              <w:rPr>
                <w:sz w:val="21"/>
              </w:rPr>
              <w:t>Có thu nhập nhưng vẫn cần tiết kiệm</w:t>
            </w:r>
          </w:p>
        </w:tc>
        <w:tc>
          <w:tcPr>
            <w:tcW w:w="2408" w:type="dxa"/>
            <w:vAlign w:val="center"/>
          </w:tcPr>
          <w:p w14:paraId="2632DAE5" w14:textId="77777777" w:rsidR="00A771F2" w:rsidRDefault="00A771F2" w:rsidP="00DE6F5E">
            <w:r>
              <w:rPr>
                <w:sz w:val="21"/>
              </w:rPr>
              <w:t>Sản phẩm chất lượng tốt với giá hợp lý</w:t>
            </w:r>
          </w:p>
        </w:tc>
        <w:tc>
          <w:tcPr>
            <w:tcW w:w="2408" w:type="dxa"/>
            <w:vAlign w:val="center"/>
          </w:tcPr>
          <w:p w14:paraId="08043CAA" w14:textId="77777777" w:rsidR="00A771F2" w:rsidRDefault="00A771F2" w:rsidP="00DE6F5E">
            <w:r>
              <w:rPr>
                <w:sz w:val="21"/>
              </w:rPr>
              <w:t>Laptop, điện thoại, màn hình, đồ gia dụng</w:t>
            </w:r>
          </w:p>
        </w:tc>
      </w:tr>
      <w:tr w:rsidR="00A771F2" w14:paraId="01FA5B4E" w14:textId="77777777" w:rsidTr="00DE6F5E">
        <w:trPr>
          <w:jc w:val="center"/>
        </w:trPr>
        <w:tc>
          <w:tcPr>
            <w:tcW w:w="2408" w:type="dxa"/>
            <w:vAlign w:val="center"/>
          </w:tcPr>
          <w:p w14:paraId="5415CF63" w14:textId="77777777" w:rsidR="00A771F2" w:rsidRDefault="00A771F2" w:rsidP="00DE6F5E">
            <w:r>
              <w:rPr>
                <w:sz w:val="21"/>
              </w:rPr>
              <w:t>Người thuê trọ</w:t>
            </w:r>
          </w:p>
        </w:tc>
        <w:tc>
          <w:tcPr>
            <w:tcW w:w="2408" w:type="dxa"/>
            <w:vAlign w:val="center"/>
          </w:tcPr>
          <w:p w14:paraId="63C1F529" w14:textId="77777777" w:rsidR="00A771F2" w:rsidRDefault="00A771F2" w:rsidP="00DE6F5E">
            <w:r>
              <w:rPr>
                <w:sz w:val="21"/>
              </w:rPr>
              <w:t>Không muốn đầu tư nhiều cho đồ mới</w:t>
            </w:r>
          </w:p>
        </w:tc>
        <w:tc>
          <w:tcPr>
            <w:tcW w:w="2408" w:type="dxa"/>
            <w:vAlign w:val="center"/>
          </w:tcPr>
          <w:p w14:paraId="22E70AD3" w14:textId="77777777" w:rsidR="00A771F2" w:rsidRDefault="00A771F2" w:rsidP="00DE6F5E">
            <w:r>
              <w:rPr>
                <w:sz w:val="21"/>
              </w:rPr>
              <w:t>Đồ dùng thiết yếu, dễ mua và dễ thanh lý</w:t>
            </w:r>
          </w:p>
        </w:tc>
        <w:tc>
          <w:tcPr>
            <w:tcW w:w="2408" w:type="dxa"/>
            <w:vAlign w:val="center"/>
          </w:tcPr>
          <w:p w14:paraId="14970DD5" w14:textId="77777777" w:rsidR="00A771F2" w:rsidRDefault="00A771F2" w:rsidP="00DE6F5E">
            <w:r>
              <w:rPr>
                <w:sz w:val="21"/>
              </w:rPr>
              <w:t>Bàn, ghế, tủ, bếp, quạt</w:t>
            </w:r>
          </w:p>
        </w:tc>
      </w:tr>
      <w:tr w:rsidR="00A771F2" w14:paraId="1D4F20E2" w14:textId="77777777" w:rsidTr="00DE6F5E">
        <w:trPr>
          <w:jc w:val="center"/>
        </w:trPr>
        <w:tc>
          <w:tcPr>
            <w:tcW w:w="2408" w:type="dxa"/>
            <w:vAlign w:val="center"/>
          </w:tcPr>
          <w:p w14:paraId="7C8D7847" w14:textId="77777777" w:rsidR="00A771F2" w:rsidRDefault="00A771F2" w:rsidP="00DE6F5E">
            <w:r>
              <w:rPr>
                <w:sz w:val="21"/>
              </w:rPr>
              <w:t>Người săn đồ giá tốt</w:t>
            </w:r>
          </w:p>
        </w:tc>
        <w:tc>
          <w:tcPr>
            <w:tcW w:w="2408" w:type="dxa"/>
            <w:vAlign w:val="center"/>
          </w:tcPr>
          <w:p w14:paraId="5A4C3DCB" w14:textId="77777777" w:rsidR="00A771F2" w:rsidRDefault="00A771F2" w:rsidP="00DE6F5E">
            <w:r>
              <w:rPr>
                <w:sz w:val="21"/>
              </w:rPr>
              <w:t>Thường xuyên so sánh giá</w:t>
            </w:r>
          </w:p>
        </w:tc>
        <w:tc>
          <w:tcPr>
            <w:tcW w:w="2408" w:type="dxa"/>
            <w:vAlign w:val="center"/>
          </w:tcPr>
          <w:p w14:paraId="39EB8B35" w14:textId="77777777" w:rsidR="00A771F2" w:rsidRDefault="00A771F2" w:rsidP="00DE6F5E">
            <w:r>
              <w:rPr>
                <w:sz w:val="21"/>
              </w:rPr>
              <w:t>Sản phẩm có mức giá thấp hơn thị trường</w:t>
            </w:r>
          </w:p>
        </w:tc>
        <w:tc>
          <w:tcPr>
            <w:tcW w:w="2408" w:type="dxa"/>
            <w:vAlign w:val="center"/>
          </w:tcPr>
          <w:p w14:paraId="1C4850C4" w14:textId="77777777" w:rsidR="00A771F2" w:rsidRDefault="00A771F2" w:rsidP="00DE6F5E">
            <w:r>
              <w:rPr>
                <w:sz w:val="21"/>
              </w:rPr>
              <w:t>Điện tử, gia dụng, đồ thanh lý</w:t>
            </w:r>
          </w:p>
        </w:tc>
      </w:tr>
      <w:tr w:rsidR="00A771F2" w14:paraId="020AFC3B" w14:textId="77777777" w:rsidTr="00DE6F5E">
        <w:trPr>
          <w:jc w:val="center"/>
        </w:trPr>
        <w:tc>
          <w:tcPr>
            <w:tcW w:w="2408" w:type="dxa"/>
            <w:vAlign w:val="center"/>
          </w:tcPr>
          <w:p w14:paraId="7FAD41FC" w14:textId="77777777" w:rsidR="00A771F2" w:rsidRDefault="00A771F2" w:rsidP="00DE6F5E">
            <w:r>
              <w:rPr>
                <w:sz w:val="21"/>
              </w:rPr>
              <w:t>Người bán đồ cũ</w:t>
            </w:r>
          </w:p>
        </w:tc>
        <w:tc>
          <w:tcPr>
            <w:tcW w:w="2408" w:type="dxa"/>
            <w:vAlign w:val="center"/>
          </w:tcPr>
          <w:p w14:paraId="34C9501E" w14:textId="77777777" w:rsidR="00A771F2" w:rsidRDefault="00A771F2" w:rsidP="00DE6F5E">
            <w:r>
              <w:rPr>
                <w:sz w:val="21"/>
              </w:rPr>
              <w:t>Có đồ không còn sử dụng</w:t>
            </w:r>
          </w:p>
        </w:tc>
        <w:tc>
          <w:tcPr>
            <w:tcW w:w="2408" w:type="dxa"/>
            <w:vAlign w:val="center"/>
          </w:tcPr>
          <w:p w14:paraId="2A135435" w14:textId="77777777" w:rsidR="00A771F2" w:rsidRDefault="00A771F2" w:rsidP="00DE6F5E">
            <w:r>
              <w:rPr>
                <w:sz w:val="21"/>
              </w:rPr>
              <w:t>Đăng bán nhanh, tiếp cận đúng người mua</w:t>
            </w:r>
          </w:p>
        </w:tc>
        <w:tc>
          <w:tcPr>
            <w:tcW w:w="2408" w:type="dxa"/>
            <w:vAlign w:val="center"/>
          </w:tcPr>
          <w:p w14:paraId="42924FC4" w14:textId="77777777" w:rsidR="00A771F2" w:rsidRDefault="00A771F2" w:rsidP="00DE6F5E">
            <w:r>
              <w:rPr>
                <w:sz w:val="21"/>
              </w:rPr>
              <w:t>Đồ cá nhân, điện tử, nội thất</w:t>
            </w:r>
          </w:p>
        </w:tc>
      </w:tr>
      <w:tr w:rsidR="00A771F2" w14:paraId="5603FF69" w14:textId="77777777" w:rsidTr="00DE6F5E">
        <w:trPr>
          <w:jc w:val="center"/>
        </w:trPr>
        <w:tc>
          <w:tcPr>
            <w:tcW w:w="2408" w:type="dxa"/>
            <w:vAlign w:val="center"/>
          </w:tcPr>
          <w:p w14:paraId="7A7B17BB" w14:textId="77777777" w:rsidR="00A771F2" w:rsidRDefault="00A771F2" w:rsidP="00DE6F5E">
            <w:r>
              <w:rPr>
                <w:sz w:val="21"/>
              </w:rPr>
              <w:t>Người kinh doanh đồ cũ</w:t>
            </w:r>
          </w:p>
        </w:tc>
        <w:tc>
          <w:tcPr>
            <w:tcW w:w="2408" w:type="dxa"/>
            <w:vAlign w:val="center"/>
          </w:tcPr>
          <w:p w14:paraId="5F4A58E5" w14:textId="77777777" w:rsidR="00A771F2" w:rsidRDefault="00A771F2" w:rsidP="00DE6F5E">
            <w:r>
              <w:rPr>
                <w:sz w:val="21"/>
              </w:rPr>
              <w:t>Mua số lượng hoặc tìm hàng giá tốt</w:t>
            </w:r>
          </w:p>
        </w:tc>
        <w:tc>
          <w:tcPr>
            <w:tcW w:w="2408" w:type="dxa"/>
            <w:vAlign w:val="center"/>
          </w:tcPr>
          <w:p w14:paraId="4241329E" w14:textId="77777777" w:rsidR="00A771F2" w:rsidRDefault="00A771F2" w:rsidP="00DE6F5E">
            <w:r>
              <w:rPr>
                <w:sz w:val="21"/>
              </w:rPr>
              <w:t>Tìm nguồn hàng để bán lại</w:t>
            </w:r>
          </w:p>
        </w:tc>
        <w:tc>
          <w:tcPr>
            <w:tcW w:w="2408" w:type="dxa"/>
            <w:vAlign w:val="center"/>
          </w:tcPr>
          <w:p w14:paraId="5A3FA0AD" w14:textId="77777777" w:rsidR="00A771F2" w:rsidRDefault="00A771F2" w:rsidP="00DE6F5E">
            <w:r>
              <w:rPr>
                <w:sz w:val="21"/>
              </w:rPr>
              <w:t>Hàng thanh lý, hàng theo lô</w:t>
            </w:r>
          </w:p>
        </w:tc>
      </w:tr>
    </w:tbl>
    <w:p w14:paraId="52CB8290" w14:textId="77777777" w:rsidR="00A771F2" w:rsidRDefault="00A771F2">
      <w:pPr>
        <w:spacing w:after="100"/>
        <w:ind w:firstLine="397"/>
        <w:jc w:val="both"/>
      </w:pPr>
    </w:p>
    <w:p w14:paraId="3FF74306" w14:textId="24ACF41A" w:rsidR="00FC7FB2" w:rsidRDefault="00A771F2">
      <w:pPr>
        <w:pStyle w:val="Heading1"/>
        <w:spacing w:before="160" w:after="80"/>
      </w:pPr>
      <w:r>
        <w:t>3</w:t>
      </w:r>
      <w:r w:rsidR="00000000">
        <w:t>. Khách hàng chính</w:t>
      </w:r>
    </w:p>
    <w:p w14:paraId="0BD3015E" w14:textId="77777777" w:rsidR="00FC7FB2" w:rsidRDefault="00000000">
      <w:pPr>
        <w:spacing w:after="100"/>
        <w:ind w:firstLine="397"/>
        <w:jc w:val="both"/>
      </w:pPr>
      <w:r>
        <w:t>Khách hàng chính được xác định là sinh viên và người mới đi làm trong độ tuổi khoảng 18–30. Đây là nhóm có nhu cầu mua sắm tương đối lớn nhưng ngân sách còn hạn chế, vì vậy họ dễ quan tâm đến sản phẩm cũ còn sử dụng tốt với mức giá hợp lý.</w:t>
      </w:r>
    </w:p>
    <w:p w14:paraId="38E831DD" w14:textId="77777777" w:rsidR="00FC7FB2" w:rsidRDefault="00000000">
      <w:pPr>
        <w:pStyle w:val="ListBullet"/>
        <w:spacing w:after="40"/>
      </w:pPr>
      <w:r>
        <w:t>Độ tuổi: khoảng 18–30 tuổi.</w:t>
      </w:r>
    </w:p>
    <w:p w14:paraId="3ECDC666" w14:textId="21BE1F03" w:rsidR="00FC7FB2" w:rsidRDefault="00000000">
      <w:pPr>
        <w:pStyle w:val="ListBullet"/>
        <w:spacing w:after="40"/>
      </w:pPr>
      <w:r>
        <w:t>Nghề nghiệp: sinh viên, người mới đi làm</w:t>
      </w:r>
      <w:r w:rsidR="00F349C0">
        <w:t>.</w:t>
      </w:r>
    </w:p>
    <w:p w14:paraId="77410C18" w14:textId="77777777" w:rsidR="00FC7FB2" w:rsidRDefault="00000000">
      <w:pPr>
        <w:pStyle w:val="ListBullet"/>
        <w:spacing w:after="40"/>
      </w:pPr>
      <w:r>
        <w:t>Thu nhập: thấp đến trung bình, thường cân nhắc kỹ trước khi mua.</w:t>
      </w:r>
    </w:p>
    <w:p w14:paraId="1579FB25" w14:textId="77777777" w:rsidR="00FC7FB2" w:rsidRDefault="00000000">
      <w:pPr>
        <w:pStyle w:val="ListBullet"/>
        <w:spacing w:after="40"/>
      </w:pPr>
      <w:r>
        <w:t>Hành vi: tìm kiếm sản phẩm trên Google, mạng xã hội hoặc website; so sánh giá giữa nhiều nơi trước khi quyết định.</w:t>
      </w:r>
    </w:p>
    <w:p w14:paraId="03A468D3" w14:textId="77777777" w:rsidR="00FC7FB2" w:rsidRDefault="00000000">
      <w:pPr>
        <w:pStyle w:val="ListBullet"/>
        <w:spacing w:after="40"/>
      </w:pPr>
      <w:r>
        <w:lastRenderedPageBreak/>
        <w:t>Nhu cầu: mua sản phẩm có giá rẻ hơn hàng mới nhưng vẫn sử dụng tốt.</w:t>
      </w:r>
    </w:p>
    <w:p w14:paraId="55562AD6" w14:textId="77777777" w:rsidR="00FC7FB2" w:rsidRDefault="00000000">
      <w:pPr>
        <w:pStyle w:val="ListBullet"/>
        <w:spacing w:after="40"/>
      </w:pPr>
      <w:r>
        <w:t>Mối quan tâm: chất lượng thực tế, độ uy tín của người bán, hình ảnh sản phẩm, bảo hành, phương thức giao hàng và khả năng đổi trả.</w:t>
      </w:r>
    </w:p>
    <w:p w14:paraId="123F2B4D" w14:textId="77777777" w:rsidR="00FC7FB2" w:rsidRDefault="00000000">
      <w:pPr>
        <w:pStyle w:val="Heading1"/>
        <w:spacing w:before="160" w:after="80"/>
      </w:pPr>
      <w:r>
        <w:t>5. Nhu cầu và vấn đề của khách hàng</w:t>
      </w:r>
    </w:p>
    <w:p w14:paraId="1C6CEC1C" w14:textId="77777777" w:rsidR="00FC7FB2" w:rsidRDefault="00000000">
      <w:pPr>
        <w:pStyle w:val="ListBullet"/>
        <w:spacing w:after="40"/>
      </w:pPr>
      <w:r>
        <w:t>Muốn tiết kiệm chi phí so với việc mua sản phẩm mới.</w:t>
      </w:r>
    </w:p>
    <w:p w14:paraId="19AABE6C" w14:textId="77777777" w:rsidR="00FC7FB2" w:rsidRDefault="00000000">
      <w:pPr>
        <w:pStyle w:val="ListBullet"/>
        <w:spacing w:after="40"/>
      </w:pPr>
      <w:r>
        <w:t>Muốn tìm kiếm nhiều loại đồ cũ trên cùng một website.</w:t>
      </w:r>
    </w:p>
    <w:p w14:paraId="4657FD51" w14:textId="77777777" w:rsidR="00FC7FB2" w:rsidRDefault="00000000">
      <w:pPr>
        <w:pStyle w:val="ListBullet"/>
        <w:spacing w:after="40"/>
      </w:pPr>
      <w:r>
        <w:t>Muốn biết chính xác tình trạng, mức độ sử dụng và các lỗi của sản phẩm.</w:t>
      </w:r>
    </w:p>
    <w:p w14:paraId="389DDC3A" w14:textId="77777777" w:rsidR="00FC7FB2" w:rsidRDefault="00000000">
      <w:pPr>
        <w:pStyle w:val="ListBullet"/>
        <w:spacing w:after="40"/>
      </w:pPr>
      <w:r>
        <w:t>Lo ngại hàng không đúng mô tả, người bán không uy tín hoặc bị lừa khi giao dịch.</w:t>
      </w:r>
    </w:p>
    <w:p w14:paraId="1B1661B5" w14:textId="77777777" w:rsidR="00FC7FB2" w:rsidRDefault="00000000">
      <w:pPr>
        <w:pStyle w:val="ListBullet"/>
        <w:spacing w:after="40"/>
      </w:pPr>
      <w:r>
        <w:t>Muốn có công cụ tìm kiếm, lọc theo giá, khu vực, loại sản phẩm và tình trạng.</w:t>
      </w:r>
    </w:p>
    <w:p w14:paraId="44AF1EEA" w14:textId="77777777" w:rsidR="00FC7FB2" w:rsidRDefault="00000000">
      <w:pPr>
        <w:pStyle w:val="ListBullet"/>
        <w:spacing w:after="40"/>
      </w:pPr>
      <w:r>
        <w:t>Muốn liên hệ với người bán nhanh chóng và có phương thức giao dịch an toàn.</w:t>
      </w:r>
    </w:p>
    <w:p w14:paraId="0D41DFC3" w14:textId="77777777" w:rsidR="00FC7FB2" w:rsidRDefault="00000000">
      <w:pPr>
        <w:pStyle w:val="Heading1"/>
        <w:spacing w:before="160" w:after="80"/>
      </w:pPr>
      <w:r>
        <w:t>6. Hai nhóm người dùng cốt lõi của website</w:t>
      </w:r>
    </w:p>
    <w:p w14:paraId="3331ECC5" w14:textId="77777777" w:rsidR="00FC7FB2" w:rsidRDefault="00000000" w:rsidP="001165A5">
      <w:pPr>
        <w:pStyle w:val="ListParagraph"/>
        <w:numPr>
          <w:ilvl w:val="0"/>
          <w:numId w:val="11"/>
        </w:numPr>
        <w:tabs>
          <w:tab w:val="left" w:pos="426"/>
        </w:tabs>
        <w:spacing w:after="100"/>
        <w:ind w:left="426" w:hanging="426"/>
      </w:pPr>
      <w:r>
        <w:t>Website không chỉ phục vụ người mua mà còn cần thu hút người bán. Mô hình có thể mô tả đơn giản như sau:</w:t>
      </w:r>
    </w:p>
    <w:p w14:paraId="1D550C7F" w14:textId="77777777" w:rsidR="00FC7FB2" w:rsidRDefault="00000000" w:rsidP="001165A5">
      <w:pPr>
        <w:pStyle w:val="ListParagraph"/>
      </w:pPr>
      <w:r w:rsidRPr="001165A5">
        <w:rPr>
          <w:b/>
          <w:sz w:val="25"/>
        </w:rPr>
        <w:t>NGƯỜI CẦN THANH LÝ ĐỒ  →  WEBSITE  →  NGƯỜI CẦN MUA ĐỒ CŨ</w:t>
      </w:r>
    </w:p>
    <w:p w14:paraId="32DE0263" w14:textId="7A74A832" w:rsidR="00700613" w:rsidRDefault="00000000" w:rsidP="00700613">
      <w:pPr>
        <w:pStyle w:val="ListParagraph"/>
        <w:numPr>
          <w:ilvl w:val="0"/>
          <w:numId w:val="11"/>
        </w:numPr>
        <w:spacing w:after="100"/>
        <w:ind w:left="426" w:hanging="426"/>
      </w:pPr>
      <w:r>
        <w:t>Người bán cần một nơi đăng tin nhanh, dễ sử dụng và có nhiều người mua. Người mua cần một nơi có nhiều sản phẩm, giá hợp lý và thông tin đáng tin cậy. Giá trị của website nằm ở việc kết nối hiệu quả hai nhu cầu này.</w:t>
      </w:r>
    </w:p>
    <w:p w14:paraId="467B91C6" w14:textId="77777777" w:rsidR="00FC7FB2" w:rsidRDefault="00000000">
      <w:pPr>
        <w:pStyle w:val="Heading1"/>
        <w:spacing w:before="160" w:after="80"/>
      </w:pPr>
      <w:r>
        <w:t>8. Kết luận</w:t>
      </w:r>
    </w:p>
    <w:p w14:paraId="069BC808" w14:textId="77777777" w:rsidR="00F349C0" w:rsidRDefault="00F349C0" w:rsidP="001165A5">
      <w:pPr>
        <w:pStyle w:val="ListParagraph"/>
        <w:numPr>
          <w:ilvl w:val="0"/>
          <w:numId w:val="10"/>
        </w:numPr>
        <w:spacing w:after="100"/>
        <w:ind w:left="284"/>
      </w:pPr>
      <w:r>
        <w:t>Website nên được định vị là nền tảng giúp người dùng mua và bán đồ cũ một cách đơn giản, tiết kiệm và minh bạch. Trong giai đoạn đầu, có thể ưu tiên nhóm sinh viên và người mới đi làm, sau đó mở rộng sang các nhóm người dùng khác khi lượng sản phẩm và người truy cập tăng.</w:t>
      </w:r>
    </w:p>
    <w:p w14:paraId="0D94408F" w14:textId="317DC5DF" w:rsidR="00FC7FB2" w:rsidRDefault="00000000" w:rsidP="001165A5">
      <w:pPr>
        <w:pStyle w:val="ListParagraph"/>
        <w:numPr>
          <w:ilvl w:val="0"/>
          <w:numId w:val="10"/>
        </w:numPr>
        <w:spacing w:after="100"/>
        <w:ind w:left="284"/>
        <w:jc w:val="both"/>
      </w:pPr>
      <w:r>
        <w:t>Tệp khách hàng trọng tâm của website là sinh viên và người mới đi làm từ 18–30 tuổi, có nhu cầu tiết kiệm chi phí và thường xuyên tìm kiếm sản phẩm trên Internet. Bên cạnh đó, người có nhu cầu thanh lý đồ là nhóm người dùng quan trọng tạo ra nguồn sản phẩm cho website. Việc phục vụ tốt cả người mua và người bán sẽ giúp website tạo được lượng giao dịch ổn định và có khả năng phát triển thành một nền tảng mua bán đồ cũ quy mô lớn hơn.</w:t>
      </w:r>
    </w:p>
    <w:sectPr w:rsidR="00FC7FB2" w:rsidSect="00034616">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125EC9" w14:textId="77777777" w:rsidR="009005A4" w:rsidRDefault="009005A4">
      <w:pPr>
        <w:spacing w:after="0" w:line="240" w:lineRule="auto"/>
      </w:pPr>
      <w:r>
        <w:separator/>
      </w:r>
    </w:p>
  </w:endnote>
  <w:endnote w:type="continuationSeparator" w:id="0">
    <w:p w14:paraId="6E5A44DB" w14:textId="77777777" w:rsidR="009005A4" w:rsidRDefault="00900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20E58" w14:textId="77777777" w:rsidR="00FC7FB2" w:rsidRDefault="00000000">
    <w:pPr>
      <w:pStyle w:val="Footer"/>
      <w:jc w:val="center"/>
    </w:pPr>
    <w:r>
      <w:t>Website mua bán đồ cũ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1C6B6" w14:textId="77777777" w:rsidR="009005A4" w:rsidRDefault="009005A4">
      <w:pPr>
        <w:spacing w:after="0" w:line="240" w:lineRule="auto"/>
      </w:pPr>
      <w:r>
        <w:separator/>
      </w:r>
    </w:p>
  </w:footnote>
  <w:footnote w:type="continuationSeparator" w:id="0">
    <w:p w14:paraId="74F2870C" w14:textId="77777777" w:rsidR="009005A4" w:rsidRDefault="00900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D50314"/>
    <w:multiLevelType w:val="hybridMultilevel"/>
    <w:tmpl w:val="C292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77707"/>
    <w:multiLevelType w:val="hybridMultilevel"/>
    <w:tmpl w:val="546E581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6FAE25E0"/>
    <w:multiLevelType w:val="hybridMultilevel"/>
    <w:tmpl w:val="BE36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485047">
    <w:abstractNumId w:val="8"/>
  </w:num>
  <w:num w:numId="2" w16cid:durableId="826283850">
    <w:abstractNumId w:val="6"/>
  </w:num>
  <w:num w:numId="3" w16cid:durableId="474491042">
    <w:abstractNumId w:val="5"/>
  </w:num>
  <w:num w:numId="4" w16cid:durableId="375931413">
    <w:abstractNumId w:val="4"/>
  </w:num>
  <w:num w:numId="5" w16cid:durableId="74980389">
    <w:abstractNumId w:val="7"/>
  </w:num>
  <w:num w:numId="6" w16cid:durableId="1870292996">
    <w:abstractNumId w:val="3"/>
  </w:num>
  <w:num w:numId="7" w16cid:durableId="1675061860">
    <w:abstractNumId w:val="2"/>
  </w:num>
  <w:num w:numId="8" w16cid:durableId="632369542">
    <w:abstractNumId w:val="1"/>
  </w:num>
  <w:num w:numId="9" w16cid:durableId="1987511456">
    <w:abstractNumId w:val="0"/>
  </w:num>
  <w:num w:numId="10" w16cid:durableId="860707852">
    <w:abstractNumId w:val="11"/>
  </w:num>
  <w:num w:numId="11" w16cid:durableId="1923905578">
    <w:abstractNumId w:val="9"/>
  </w:num>
  <w:num w:numId="12" w16cid:durableId="1397825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A5"/>
    <w:rsid w:val="0015074B"/>
    <w:rsid w:val="0029639D"/>
    <w:rsid w:val="00326F90"/>
    <w:rsid w:val="00700613"/>
    <w:rsid w:val="009005A4"/>
    <w:rsid w:val="00A771F2"/>
    <w:rsid w:val="00AA1D8D"/>
    <w:rsid w:val="00B47730"/>
    <w:rsid w:val="00CB0664"/>
    <w:rsid w:val="00F349C0"/>
    <w:rsid w:val="00FC693F"/>
    <w:rsid w:val="00FC7FB2"/>
    <w:rsid w:val="00FF7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3977A"/>
  <w14:defaultImageDpi w14:val="300"/>
  <w15:docId w15:val="{3E26BC20-0A71-4AD1-B1A7-33476666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23020239 Lê Đức Anh</cp:lastModifiedBy>
  <cp:revision>3</cp:revision>
  <dcterms:created xsi:type="dcterms:W3CDTF">2013-12-23T23:15:00Z</dcterms:created>
  <dcterms:modified xsi:type="dcterms:W3CDTF">2026-09-30T10:25:00Z</dcterms:modified>
  <cp:category/>
</cp:coreProperties>
</file>